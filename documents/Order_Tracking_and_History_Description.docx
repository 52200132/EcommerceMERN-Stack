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ORDER TRACKING &amp; ORDER HISTORY – MÔ TẢ NỘI DUNG YÊU CẦU</w:t>
      </w:r>
    </w:p>
    <w:p/>
    <w:p>
      <w:r>
        <w:t>1. Order Tracking (Theo dõi trạng thái đơn hàng)</w:t>
      </w:r>
    </w:p>
    <w:p/>
    <w:p>
      <w:r>
        <w:t>1.1. Mục tiêu</w:t>
      </w:r>
    </w:p>
    <w:p>
      <w:r>
        <w:t>Chức năng Order Tracking cho phép người dùng theo dõi tình trạng đơn hàng của họ theo thời gian, ví dụ: pending, confirmed, shipping, delivered, v.v.</w:t>
      </w:r>
    </w:p>
    <w:p/>
    <w:p>
      <w:r>
        <w:t>1.2. Yêu cầu chi tiết</w:t>
      </w:r>
    </w:p>
    <w:p>
      <w:r>
        <w:t>- Người dùng phải xem được trạng thái hiện tại của đơn hàng, ví dụ:</w:t>
      </w:r>
    </w:p>
    <w:p>
      <w:r>
        <w:t xml:space="preserve">  + pending (chờ xác nhận)</w:t>
      </w:r>
    </w:p>
    <w:p>
      <w:r>
        <w:t xml:space="preserve">  + confirmed (đã xác nhận)</w:t>
      </w:r>
    </w:p>
    <w:p>
      <w:r>
        <w:t xml:space="preserve">  + shipping (đang giao)</w:t>
      </w:r>
    </w:p>
    <w:p>
      <w:r>
        <w:t xml:space="preserve">  + delivered (đã giao)</w:t>
      </w:r>
    </w:p>
    <w:p>
      <w:r>
        <w:t>- Ngoài trạng thái hiện tại, người dùng còn phải xem được LỊCH SỬ TRẠNG THÁI của đơn hàng.</w:t>
      </w:r>
    </w:p>
    <w:p/>
    <w:p>
      <w:r>
        <w:t>1.3. Lịch sử trạng thái đơn hàng</w:t>
      </w:r>
    </w:p>
    <w:p>
      <w:r>
        <w:t>- Lịch sử trạng thái nên được hiển thị dưới dạng bảng (table).</w:t>
      </w:r>
    </w:p>
    <w:p>
      <w:r>
        <w:t>- Mỗi dòng trong bảng gồm:</w:t>
      </w:r>
    </w:p>
    <w:p>
      <w:r>
        <w:t xml:space="preserve">  + Trạng thái (status), ví dụ: pending, confirmed, shipping, delivered, ...</w:t>
      </w:r>
    </w:p>
    <w:p>
      <w:r>
        <w:t xml:space="preserve">  + Thời điểm trạng thái đó được cập nhật (update timestamp).</w:t>
      </w:r>
    </w:p>
    <w:p>
      <w:r>
        <w:t>- Thứ tự sắp xếp:</w:t>
      </w:r>
    </w:p>
    <w:p>
      <w:r>
        <w:t xml:space="preserve">  + Sắp xếp theo kiểu reverse chronological (mới → cũ).</w:t>
      </w:r>
    </w:p>
    <w:p>
      <w:r>
        <w:t xml:space="preserve">  + Trạng thái mới nhất hiển thị ở DÒNG TRÊN CÙNG.</w:t>
      </w:r>
    </w:p>
    <w:p>
      <w:r>
        <w:t>- Ví dụ bảng lịch sử trạng thái:</w:t>
      </w:r>
    </w:p>
    <w:p>
      <w:r>
        <w:t xml:space="preserve">  + shipping – 2025-11-20 10:15</w:t>
      </w:r>
    </w:p>
    <w:p>
      <w:r>
        <w:t xml:space="preserve">  + confirmed – 2025-11-19 09:00</w:t>
      </w:r>
    </w:p>
    <w:p>
      <w:r>
        <w:t xml:space="preserve">  + pending – 2025-11-19 08:30</w:t>
      </w:r>
    </w:p>
    <w:p/>
    <w:p>
      <w:r>
        <w:t>2. Order History (Lịch sử đơn hàng của người dùng)</w:t>
      </w:r>
    </w:p>
    <w:p/>
    <w:p>
      <w:r>
        <w:t>2.1. Mục tiêu</w:t>
      </w:r>
    </w:p>
    <w:p>
      <w:r>
        <w:t>Chức năng Order History cho phép người dùng xem lại các đơn hàng đã mua trước đó trên website.</w:t>
      </w:r>
    </w:p>
    <w:p/>
    <w:p>
      <w:r>
        <w:t>2.2. Yêu cầu chi tiết</w:t>
      </w:r>
    </w:p>
    <w:p>
      <w:r>
        <w:t>Website phải có một trang (ví dụ: "My Orders" hoặc "Lịch sử đơn hàng") hiển thị danh sách các đơn hàng trước đây của user.</w:t>
      </w:r>
    </w:p>
    <w:p/>
    <w:p>
      <w:r>
        <w:t>Mỗi đơn hàng trong danh sách phải hiển thị các thông tin sau:</w:t>
      </w:r>
    </w:p>
    <w:p>
      <w:r>
        <w:t>- Order number (mã đơn hàng).</w:t>
      </w:r>
    </w:p>
    <w:p>
      <w:r>
        <w:t>- Purchase date (ngày mua hàng).</w:t>
      </w:r>
    </w:p>
    <w:p>
      <w:r>
        <w:t>- Total amount (tổng số tiền của đơn hàng).</w:t>
      </w:r>
    </w:p>
    <w:p>
      <w:r>
        <w:t>- Status (trạng thái hiện tại của đơn hàng).</w:t>
      </w:r>
    </w:p>
    <w:p>
      <w:r>
        <w:t>- Danh sách sản phẩm trong đơn hàng, bao gồm:</w:t>
      </w:r>
    </w:p>
    <w:p>
      <w:r>
        <w:t xml:space="preserve">  + Tên sản phẩm.</w:t>
      </w:r>
    </w:p>
    <w:p>
      <w:r>
        <w:t xml:space="preserve">  + Số lượng của từng sản phẩm.</w:t>
      </w:r>
    </w:p>
    <w:p/>
    <w:p>
      <w:r>
        <w:t>2.3. Cách hiển thị gợi ý</w:t>
      </w:r>
    </w:p>
    <w:p>
      <w:r>
        <w:t>- Có thể hiển thị danh sách đơn hàng dạng list/table, mỗi dòng là một đơn:</w:t>
      </w:r>
    </w:p>
    <w:p>
      <w:r>
        <w:t xml:space="preserve">  + Order #1234 – 20/11/2025 – 1.200.000 VND – status: shipping.</w:t>
      </w:r>
    </w:p>
    <w:p>
      <w:r>
        <w:t>- Mỗi đơn có nút hoặc link "Xem chi tiết":</w:t>
      </w:r>
    </w:p>
    <w:p>
      <w:r>
        <w:t xml:space="preserve">  + Khi bấm vào, chuyển đến trang chi tiết đơn hàng, nơi hiển thị đầy đủ thông tin:</w:t>
      </w:r>
    </w:p>
    <w:p>
      <w:r>
        <w:t xml:space="preserve">    * Thông tin người mua.</w:t>
      </w:r>
    </w:p>
    <w:p>
      <w:r>
        <w:t xml:space="preserve">    * Ngày mua, tổng tiền, trạng thái hiện tại.</w:t>
      </w:r>
    </w:p>
    <w:p>
      <w:r>
        <w:t xml:space="preserve">    * Danh sách sản phẩm + số lượng.</w:t>
      </w:r>
    </w:p>
    <w:p>
      <w:r>
        <w:t xml:space="preserve">    * (Nếu muốn mở rộng) kèm theo lịch sử trạng thái như phần Order Tracking.</w:t>
      </w:r>
    </w:p>
    <w:p/>
    <w:p>
      <w:r>
        <w:t>Tóm lại:</w:t>
      </w:r>
    </w:p>
    <w:p>
      <w:r>
        <w:t>- Order Tracking: tập trung vào một đơn cụ thể, cho phép người dùng xem trạng thái hiện tại và lịch sử trạng thái (bảng trạng thái + thời gian, sắp xếp mới nhất ở trên).</w:t>
      </w:r>
    </w:p>
    <w:p>
      <w:r>
        <w:t>- Order History: là danh sách tất cả đơn hàng mà user đã đặt, hiển thị các thông tin chính như mã đơn, ngày mua, tổng tiền, trạng thái và danh sách sản phẩm với số lượng.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