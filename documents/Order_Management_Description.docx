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ORDER MANAGEMENT – MÔ TẢ NỘI DUNG YÊU CẦU</w:t>
      </w:r>
    </w:p>
    <w:p/>
    <w:p>
      <w:r>
        <w:t>1. Tổng quát</w:t>
      </w:r>
    </w:p>
    <w:p>
      <w:r>
        <w:t>Order Management là phần quản lý đơn hàng trong trang admin.</w:t>
      </w:r>
    </w:p>
    <w:p>
      <w:r>
        <w:t>Admin có thể:</w:t>
      </w:r>
    </w:p>
    <w:p>
      <w:r>
        <w:t>- Xem danh sách tất cả đơn hàng trong hệ thống.</w:t>
      </w:r>
    </w:p>
    <w:p>
      <w:r>
        <w:t>- Xem chi tiết từng đơn hàng.</w:t>
      </w:r>
    </w:p>
    <w:p>
      <w:r>
        <w:t>- Cập nhật và xử lý đơn hàng (ví dụ: đổi trạng thái từ pending sang confirmed, v.v.).</w:t>
      </w:r>
    </w:p>
    <w:p/>
    <w:p>
      <w:r>
        <w:t>2. View order list (Xem danh sách đơn hàng)</w:t>
      </w:r>
    </w:p>
    <w:p>
      <w:r>
        <w:t>- Admin có thể xem danh sách đơn hàng trên toàn hệ thống.</w:t>
      </w:r>
    </w:p>
    <w:p>
      <w:r>
        <w:t>- Danh sách đơn hàng phải được sắp xếp theo thứ tự:</w:t>
      </w:r>
    </w:p>
    <w:p>
      <w:r>
        <w:t xml:space="preserve">  + Đơn mới nhất hiển thị ở trên cùng (sort theo thời gian tạo, giảm dần).</w:t>
      </w:r>
    </w:p>
    <w:p>
      <w:r>
        <w:t>- Áp dụng phân trang (pagination):</w:t>
      </w:r>
    </w:p>
    <w:p>
      <w:r>
        <w:t xml:space="preserve">  + Mỗi trang hiển thị khoảng 20 đơn hàng.</w:t>
      </w:r>
    </w:p>
    <w:p>
      <w:r>
        <w:t xml:space="preserve">  + Có thể có nút chuyển trang: trang trước, trang sau, số trang,…</w:t>
      </w:r>
    </w:p>
    <w:p>
      <w:r>
        <w:t>- Giao diện danh sách đơn hàng phải hỗ trợ bộ lọc theo khoảng thời gian, bao gồm các lựa chọn như:</w:t>
      </w:r>
    </w:p>
    <w:p>
      <w:r>
        <w:t xml:space="preserve">  + Today (hôm nay)</w:t>
      </w:r>
    </w:p>
    <w:p>
      <w:r>
        <w:t xml:space="preserve">  + Yesterday (hôm qua)</w:t>
      </w:r>
    </w:p>
    <w:p>
      <w:r>
        <w:t xml:space="preserve">  + This week (tuần này)</w:t>
      </w:r>
    </w:p>
    <w:p>
      <w:r>
        <w:t xml:space="preserve">  + This month (tháng này)</w:t>
      </w:r>
    </w:p>
    <w:p>
      <w:r>
        <w:t xml:space="preserve">  + Custom date range: chọn khoảng ngày bắt đầu – ngày kết thúc (start date – end date)</w:t>
      </w:r>
    </w:p>
    <w:p/>
    <w:p>
      <w:r>
        <w:t>3. View order details (Xem chi tiết đơn hàng)</w:t>
      </w:r>
    </w:p>
    <w:p>
      <w:r>
        <w:t>Khi admin chọn một đơn hàng trong danh sách, hệ thống phải hiển thị trang chi tiết đơn hàng với các thông tin sau:</w:t>
      </w:r>
    </w:p>
    <w:p/>
    <w:p>
      <w:r>
        <w:t>3.1. Thông tin chung của đơn hàng</w:t>
      </w:r>
    </w:p>
    <w:p>
      <w:r>
        <w:t>- Tên người mua (buyer’s name).</w:t>
      </w:r>
    </w:p>
    <w:p>
      <w:r>
        <w:t>- Thời gian mua hàng (purchase time).</w:t>
      </w:r>
    </w:p>
    <w:p>
      <w:r>
        <w:t>- Tổng số tiền của đơn (total amount).</w:t>
      </w:r>
    </w:p>
    <w:p>
      <w:r>
        <w:t>- Thông tin về giảm giá:</w:t>
      </w:r>
    </w:p>
    <w:p>
      <w:r>
        <w:t xml:space="preserve">  + Có áp dụng discount hay không.</w:t>
      </w:r>
    </w:p>
    <w:p>
      <w:r>
        <w:t xml:space="preserve">  + Nếu có, có thể hiển thị mã giảm giá đã dùng và số tiền được giảm.</w:t>
      </w:r>
    </w:p>
    <w:p/>
    <w:p>
      <w:r>
        <w:t>3.2. Danh sách sản phẩm trong đơn hàng</w:t>
      </w:r>
    </w:p>
    <w:p>
      <w:r>
        <w:t>- Hiển thị list sản phẩm thuộc đơn hàng đó, bao gồm:</w:t>
      </w:r>
    </w:p>
    <w:p>
      <w:r>
        <w:t xml:space="preserve">  + Tên sản phẩm.</w:t>
      </w:r>
    </w:p>
    <w:p>
      <w:r>
        <w:t xml:space="preserve">  + Thuộc tính/biến thể (variant) nếu có, ví dụ: size, màu, v.v.</w:t>
      </w:r>
    </w:p>
    <w:p>
      <w:r>
        <w:t xml:space="preserve">  + Số lượng mỗi sản phẩm.</w:t>
      </w:r>
    </w:p>
    <w:p>
      <w:r>
        <w:t xml:space="preserve">  + Đơn giá.</w:t>
      </w:r>
    </w:p>
    <w:p>
      <w:r>
        <w:t xml:space="preserve">  + Thành tiền của từng sản phẩm.</w:t>
      </w:r>
    </w:p>
    <w:p/>
    <w:p>
      <w:r>
        <w:t>3.3. Thay đổi trạng thái đơn hàng</w:t>
      </w:r>
    </w:p>
    <w:p>
      <w:r>
        <w:t>- Tại màn hình chi tiết đơn hàng, admin có thể thay đổi trạng thái của đơn, ví dụ:</w:t>
      </w:r>
    </w:p>
    <w:p>
      <w:r>
        <w:t xml:space="preserve">  + pending → confirmed</w:t>
      </w:r>
    </w:p>
    <w:p>
      <w:r>
        <w:t xml:space="preserve">  + confirmed → shipping</w:t>
      </w:r>
    </w:p>
    <w:p>
      <w:r>
        <w:t xml:space="preserve">  + shipping → delivered</w:t>
      </w:r>
    </w:p>
    <w:p>
      <w:r>
        <w:t xml:space="preserve">  + pending → cancelled (tuỳ logic mà bạn thiết kế)</w:t>
      </w:r>
    </w:p>
    <w:p>
      <w:r>
        <w:t>- Mỗi lần cập nhật trạng thái đơn hàng:</w:t>
      </w:r>
    </w:p>
    <w:p>
      <w:r>
        <w:t xml:space="preserve">  + Cần cập nhật lại field status trong bảng/collection orders.</w:t>
      </w:r>
    </w:p>
    <w:p>
      <w:r>
        <w:t xml:space="preserve">  + (Tuỳ mở rộng) có thể ghi lại lịch sử trạng thái vào bảng order_status_history để lưu log các lần thay đổi.</w:t>
      </w:r>
    </w:p>
    <w:p/>
    <w:p>
      <w:r>
        <w:t>Tóm lại, phần Order Management yêu cầu:</w:t>
      </w:r>
    </w:p>
    <w:p>
      <w:r>
        <w:t>- Có trang danh sách đơn hàng với:</w:t>
      </w:r>
    </w:p>
    <w:p>
      <w:r>
        <w:t xml:space="preserve">  + Sắp xếp đơn mới nhất lên trên.</w:t>
      </w:r>
    </w:p>
    <w:p>
      <w:r>
        <w:t xml:space="preserve">  + Phân trang khoảng 20 đơn mỗi trang.</w:t>
      </w:r>
    </w:p>
    <w:p>
      <w:r>
        <w:t xml:space="preserve">  + Bộ lọc theo các khoảng thời gian: today, yesterday, this week, this month, custom range.</w:t>
      </w:r>
    </w:p>
    <w:p>
      <w:r>
        <w:t>- Có trang chi tiết đơn hàng với:</w:t>
      </w:r>
    </w:p>
    <w:p>
      <w:r>
        <w:t xml:space="preserve">  + Thông tin người mua, thời gian mua, tổng tiền, thông tin giảm giá.</w:t>
      </w:r>
    </w:p>
    <w:p>
      <w:r>
        <w:t xml:space="preserve">  + Danh sách sản phẩm trong đơn.</w:t>
      </w:r>
    </w:p>
    <w:p>
      <w:r>
        <w:t xml:space="preserve">  + Chức năng đổi trạng thái đơn hàng (pending → confirmed, v.v.).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