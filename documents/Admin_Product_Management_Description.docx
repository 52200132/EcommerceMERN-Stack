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PRODUCT MANAGEMENT (ADMIN) – MÔ TẢ NỘI DUNG YÊU CẦU</w:t>
      </w:r>
    </w:p>
    <w:p/>
    <w:p>
      <w:r>
        <w:t>1. Khái quát</w:t>
      </w:r>
    </w:p>
    <w:p>
      <w:r>
        <w:t>Phần Product Management trong trang admin cho phép quản trị viên quản lý toàn bộ sản phẩm của hệ thống từ một dashboard trung tâm.</w:t>
      </w:r>
    </w:p>
    <w:p>
      <w:r>
        <w:t>Cụ thể, admin có thể:</w:t>
      </w:r>
    </w:p>
    <w:p>
      <w:r>
        <w:t>- Thêm mới sản phẩm (add).</w:t>
      </w:r>
    </w:p>
    <w:p>
      <w:r>
        <w:t>- Cập nhật thông tin sản phẩm (update).</w:t>
      </w:r>
    </w:p>
    <w:p>
      <w:r>
        <w:t>- Xoá hoặc ẩn sản phẩm (delete).</w:t>
      </w:r>
    </w:p>
    <w:p>
      <w:r>
        <w:t>- Quản lý danh mục (categories).</w:t>
      </w:r>
    </w:p>
    <w:p>
      <w:r>
        <w:t>- Quản lý tồn kho (inventory).</w:t>
      </w:r>
    </w:p>
    <w:p/>
    <w:p>
      <w:r>
        <w:t>2. Quản lý sản phẩm (Products)</w:t>
      </w:r>
    </w:p>
    <w:p>
      <w:r>
        <w:t>Admin cần có giao diện để thao tác với sản phẩm, bao gồm:</w:t>
      </w:r>
    </w:p>
    <w:p/>
    <w:p>
      <w:r>
        <w:t>2.1. Thêm sản phẩm mới (Create)</w:t>
      </w:r>
    </w:p>
    <w:p>
      <w:r>
        <w:t>- Admin có thể tạo sản phẩm mới với các thông tin cơ bản như:</w:t>
      </w:r>
    </w:p>
    <w:p>
      <w:r>
        <w:t xml:space="preserve">  + Tên sản phẩm.</w:t>
      </w:r>
    </w:p>
    <w:p>
      <w:r>
        <w:t xml:space="preserve">  + Mô tả.</w:t>
      </w:r>
    </w:p>
    <w:p>
      <w:r>
        <w:t xml:space="preserve">  + Giá.</w:t>
      </w:r>
    </w:p>
    <w:p>
      <w:r>
        <w:t xml:space="preserve">  + Hình ảnh (thumbnail + gallery).</w:t>
      </w:r>
    </w:p>
    <w:p>
      <w:r>
        <w:t xml:space="preserve">  + Brand (thương hiệu).</w:t>
      </w:r>
    </w:p>
    <w:p>
      <w:r>
        <w:t xml:space="preserve">  + Category (danh mục).</w:t>
      </w:r>
    </w:p>
    <w:p>
      <w:r>
        <w:t xml:space="preserve">  + Variants (nếu có), ví dụ: size, màu sắc, kiểu dáng, dung lượng, v.v.</w:t>
      </w:r>
    </w:p>
    <w:p>
      <w:r>
        <w:t>- Có nút "Lưu" hoặc "Tạo mới" để ghi sản phẩm vào database.</w:t>
      </w:r>
    </w:p>
    <w:p/>
    <w:p>
      <w:r>
        <w:t>2.2. Cập nhật sản phẩm (Update)</w:t>
      </w:r>
    </w:p>
    <w:p>
      <w:r>
        <w:t>- Admin có thể chọn một sản phẩm trong danh sách để chỉnh sửa thông tin:</w:t>
      </w:r>
    </w:p>
    <w:p>
      <w:r>
        <w:t xml:space="preserve">  + Thay đổi tên, mô tả, giá.</w:t>
      </w:r>
    </w:p>
    <w:p>
      <w:r>
        <w:t xml:space="preserve">  + Thêm/xoá/đổi hình ảnh.</w:t>
      </w:r>
    </w:p>
    <w:p>
      <w:r>
        <w:t xml:space="preserve">  + Thay đổi category, brand.</w:t>
      </w:r>
    </w:p>
    <w:p>
      <w:r>
        <w:t xml:space="preserve">  + Cập nhật variants (thêm, sửa, xoá biến thể).</w:t>
      </w:r>
    </w:p>
    <w:p>
      <w:r>
        <w:t>- Sau khi chỉnh sửa, admin lưu lại để cập nhật vào hệ thống.</w:t>
      </w:r>
    </w:p>
    <w:p/>
    <w:p>
      <w:r>
        <w:t>2.3. Xoá / Ẩn sản phẩm (Delete)</w:t>
      </w:r>
    </w:p>
    <w:p>
      <w:r>
        <w:t>- Admin có thể xoá sản phẩm khỏi danh sách.</w:t>
      </w:r>
    </w:p>
    <w:p>
      <w:r>
        <w:t>- Có thể cài đặt theo hai kiểu:</w:t>
      </w:r>
    </w:p>
    <w:p>
      <w:r>
        <w:t xml:space="preserve">  + Xoá mềm (soft delete): đánh dấu isActive = false hoặc isDeleted = true để sản phẩm không còn hiển thị cho người dùng, nhưng vẫn giữ dữ liệu trong DB.</w:t>
      </w:r>
    </w:p>
    <w:p>
      <w:r>
        <w:t xml:space="preserve">  + Xoá cứng (hard delete): xoá hoàn toàn record khỏi database (cần cẩn thận khi dùng trong thực tế).</w:t>
      </w:r>
    </w:p>
    <w:p>
      <w:r>
        <w:t>- Trên giao diện admin nên có nút xoá hoặc menu hành động cho mỗi dòng sản phẩm.</w:t>
      </w:r>
    </w:p>
    <w:p/>
    <w:p>
      <w:r>
        <w:t>2.4. Danh sách sản phẩm (Product list)</w:t>
      </w:r>
    </w:p>
    <w:p>
      <w:r>
        <w:t>- Trang admin nên có bảng/list hiển thị tất cả sản phẩm, bao gồm các thông tin chính:</w:t>
      </w:r>
    </w:p>
    <w:p>
      <w:r>
        <w:t xml:space="preserve">  + Tên sản phẩm.</w:t>
      </w:r>
    </w:p>
    <w:p>
      <w:r>
        <w:t xml:space="preserve">  + Giá.</w:t>
      </w:r>
    </w:p>
    <w:p>
      <w:r>
        <w:t xml:space="preserve">  + Trạng thái (đang bán / ẩn / hết hàng).</w:t>
      </w:r>
    </w:p>
    <w:p>
      <w:r>
        <w:t xml:space="preserve">  + Category.</w:t>
      </w:r>
    </w:p>
    <w:p>
      <w:r>
        <w:t xml:space="preserve">  + Số lượng tồn (stock).</w:t>
      </w:r>
    </w:p>
    <w:p>
      <w:r>
        <w:t>- Hỗ trợ tìm kiếm (search) và lọc (filter) theo:</w:t>
      </w:r>
    </w:p>
    <w:p>
      <w:r>
        <w:t xml:space="preserve">  + Tên sản phẩm.</w:t>
      </w:r>
    </w:p>
    <w:p>
      <w:r>
        <w:t xml:space="preserve">  + Category.</w:t>
      </w:r>
    </w:p>
    <w:p>
      <w:r>
        <w:t xml:space="preserve">  + Brand.</w:t>
      </w:r>
    </w:p>
    <w:p>
      <w:r>
        <w:t xml:space="preserve">  + Trạng thái.</w:t>
      </w:r>
    </w:p>
    <w:p/>
    <w:p>
      <w:r>
        <w:t>3. Quản lý danh mục (Categories)</w:t>
      </w:r>
    </w:p>
    <w:p>
      <w:r>
        <w:t>Admin phải có khả năng quản lý category, bao gồm:</w:t>
      </w:r>
    </w:p>
    <w:p>
      <w:r>
        <w:t>- Thêm category mới:</w:t>
      </w:r>
    </w:p>
    <w:p>
      <w:r>
        <w:t xml:space="preserve">  + Tên category (ví dụ: Laptop, Bàn phím, Chuột).</w:t>
      </w:r>
    </w:p>
    <w:p>
      <w:r>
        <w:t xml:space="preserve">  + Mô tả, slug (nếu cần).</w:t>
      </w:r>
    </w:p>
    <w:p>
      <w:r>
        <w:t>- Cập nhật category:</w:t>
      </w:r>
    </w:p>
    <w:p>
      <w:r>
        <w:t xml:space="preserve">  + Đổi tên, mô tả.</w:t>
      </w:r>
    </w:p>
    <w:p>
      <w:r>
        <w:t>- Xoá hoặc ẩn category.</w:t>
      </w:r>
    </w:p>
    <w:p>
      <w:r>
        <w:t>- Gán sản phẩm vào category:</w:t>
      </w:r>
    </w:p>
    <w:p>
      <w:r>
        <w:t xml:space="preserve">  + Mỗi sản phẩm có thể thuộc một hoặc nhiều category tuỳ thiết kế.</w:t>
      </w:r>
    </w:p>
    <w:p/>
    <w:p>
      <w:r>
        <w:t>Mục tiêu của phần category:</w:t>
      </w:r>
    </w:p>
    <w:p>
      <w:r>
        <w:t>- Giúp tổ chức sản phẩm rõ ràng.</w:t>
      </w:r>
    </w:p>
    <w:p>
      <w:r>
        <w:t>- Hỗ trợ cho phần Product Catalog, filter theo category, và SEO.</w:t>
      </w:r>
    </w:p>
    <w:p/>
    <w:p>
      <w:r>
        <w:t>4. Quản lý tồn kho (Inventory Management)</w:t>
      </w:r>
    </w:p>
    <w:p>
      <w:r>
        <w:t>Admin quản lý số lượng tồn kho từ cùng một dashboard:</w:t>
      </w:r>
    </w:p>
    <w:p/>
    <w:p>
      <w:r>
        <w:t>4.1. Theo dõi tồn kho</w:t>
      </w:r>
    </w:p>
    <w:p>
      <w:r>
        <w:t>- Xem số lượng tồn kho cho từng sản phẩm.</w:t>
      </w:r>
    </w:p>
    <w:p>
      <w:r>
        <w:t>- Nếu quản lý theo biến thể (variant-level inventory), thì:</w:t>
      </w:r>
    </w:p>
    <w:p>
      <w:r>
        <w:t xml:space="preserve">  + Mỗi variant có số lượng stock riêng.</w:t>
      </w:r>
    </w:p>
    <w:p>
      <w:r>
        <w:t xml:space="preserve">  + Ví dụ: Áo thun size M: 10 cái, size L: 5 cái.</w:t>
      </w:r>
    </w:p>
    <w:p/>
    <w:p>
      <w:r>
        <w:t>4.2. Cập nhật tồn kho</w:t>
      </w:r>
    </w:p>
    <w:p>
      <w:r>
        <w:t>- Admin có thể:</w:t>
      </w:r>
    </w:p>
    <w:p>
      <w:r>
        <w:t xml:space="preserve">  + Tăng số lượng (khi nhập hàng mới).</w:t>
      </w:r>
    </w:p>
    <w:p>
      <w:r>
        <w:t xml:space="preserve">  + Giảm số lượng (điều chỉnh kho, trả hàng, v.v.).</w:t>
      </w:r>
    </w:p>
    <w:p>
      <w:r>
        <w:t>- Hệ thống có thể tự động trừ stock khi đơn hàng được xác nhận thanh toán.</w:t>
      </w:r>
    </w:p>
    <w:p/>
    <w:p>
      <w:r>
        <w:t>4.3. Cảnh báo tồn kho thấp (tuỳ mở rộng)</w:t>
      </w:r>
    </w:p>
    <w:p>
      <w:r>
        <w:t>- Có thể bổ sung:</w:t>
      </w:r>
    </w:p>
    <w:p>
      <w:r>
        <w:t xml:space="preserve">  + Highlight sản phẩm có stock thấp (ví dụ: &lt;= 5).</w:t>
      </w:r>
    </w:p>
    <w:p>
      <w:r>
        <w:t xml:space="preserve">  + Danh sách "sản phẩm sắp hết hàng" để admin dễ theo dõi.</w:t>
      </w:r>
    </w:p>
    <w:p/>
    <w:p>
      <w:r>
        <w:t>5. Tóm tắt</w:t>
      </w:r>
    </w:p>
    <w:p>
      <w:r>
        <w:t>Yêu cầu Product Management phía admin là:</w:t>
      </w:r>
    </w:p>
    <w:p>
      <w:r>
        <w:t>- Có một khu vực trong admin dashboard cho phép:</w:t>
      </w:r>
    </w:p>
    <w:p>
      <w:r>
        <w:t xml:space="preserve">  + Thêm, sửa, xoá sản phẩm.</w:t>
      </w:r>
    </w:p>
    <w:p>
      <w:r>
        <w:t xml:space="preserve">  + Quản lý và gán category cho sản phẩm.</w:t>
      </w:r>
    </w:p>
    <w:p>
      <w:r>
        <w:t xml:space="preserve">  + Theo dõi và cập nhật tồn kho sản phẩm (có thể chi tiết đến từng variant).</w:t>
      </w:r>
    </w:p>
    <w:p>
      <w:r>
        <w:t>- Mọi thao tác này được thực hiện từ một giao diện quản trị trung tâm (central dashboard), giúp admin dễ dàng quản lý toàn bộ sản phẩm của hệ thống.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