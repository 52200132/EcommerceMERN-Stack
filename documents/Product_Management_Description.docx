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3. PRODUCT MANAGEMENT – NỘI DUNG YÊU CẦU</w:t>
      </w:r>
    </w:p>
    <w:p/>
    <w:p>
      <w:r>
        <w:t>1. Product Catalog (Trang danh sách sản phẩm)</w:t>
      </w:r>
    </w:p>
    <w:p>
      <w:r>
        <w:t>- Phải có một trang riêng để liệt kê sản phẩm (catalog), không dùng landing page làm catalog.</w:t>
      </w:r>
    </w:p>
    <w:p>
      <w:r>
        <w:t>- Trang này hiển thị:</w:t>
      </w:r>
    </w:p>
    <w:p>
      <w:r>
        <w:t xml:space="preserve">  + Tên sản phẩm</w:t>
      </w:r>
    </w:p>
    <w:p>
      <w:r>
        <w:t xml:space="preserve">  + Giá</w:t>
      </w:r>
    </w:p>
    <w:p>
      <w:r>
        <w:t xml:space="preserve">  + Ảnh (thumbnail)</w:t>
      </w:r>
    </w:p>
    <w:p>
      <w:r>
        <w:t xml:space="preserve">  + Mô tả ngắn</w:t>
      </w:r>
    </w:p>
    <w:p>
      <w:r>
        <w:t xml:space="preserve">  + Layout dạng list view hoặc grid view đều được.</w:t>
      </w:r>
    </w:p>
    <w:p>
      <w:r>
        <w:t>- Bắt buộc có phân trang (pagination):</w:t>
      </w:r>
    </w:p>
    <w:p>
      <w:r>
        <w:t xml:space="preserve">  + Giới hạn số sản phẩm hiển thị trên một trang.</w:t>
      </w:r>
    </w:p>
    <w:p>
      <w:r>
        <w:t xml:space="preserve">  + Ở tất cả các trang có danh sách sản phẩm đều phải có pagination (catalog, search, category, v.v.).</w:t>
      </w:r>
    </w:p>
    <w:p>
      <w:r>
        <w:t xml:space="preserve">  + Luôn hiển thị số trang, kể cả khi chỉ có 1 trang.</w:t>
      </w:r>
    </w:p>
    <w:p>
      <w:r>
        <w:t xml:space="preserve">  + Nếu dữ liệu quá ít khiến không thể hiện rõ được việc phân trang thì có thể bị tính là không có chức năng phân trang.</w:t>
      </w:r>
    </w:p>
    <w:p>
      <w:r>
        <w:t>- Sản phẩm phải được tổ chức theo category và tag để:</w:t>
      </w:r>
    </w:p>
    <w:p>
      <w:r>
        <w:t xml:space="preserve">  + Dễ điều hướng (navigation).</w:t>
      </w:r>
    </w:p>
    <w:p>
      <w:r>
        <w:t xml:space="preserve">  + Tốt cho SEO.</w:t>
      </w:r>
    </w:p>
    <w:p/>
    <w:p>
      <w:r>
        <w:t>2. Product Detail Page &amp; Variants (Trang chi tiết sản phẩm và biến thể)</w:t>
      </w:r>
    </w:p>
    <w:p>
      <w:r>
        <w:t>- Trang chi tiết sản phẩm phải hiển thị đầy đủ thông tin:</w:t>
      </w:r>
    </w:p>
    <w:p>
      <w:r>
        <w:t xml:space="preserve">  + Tên sản phẩm</w:t>
      </w:r>
    </w:p>
    <w:p>
      <w:r>
        <w:t xml:space="preserve">  + Giá</w:t>
      </w:r>
    </w:p>
    <w:p>
      <w:r>
        <w:t xml:space="preserve">  + Brand</w:t>
      </w:r>
    </w:p>
    <w:p>
      <w:r>
        <w:t xml:space="preserve">  + Danh sách các variants (nếu có), ví dụ: size, màu, dung lượng, v.v.</w:t>
      </w:r>
    </w:p>
    <w:p>
      <w:r>
        <w:t xml:space="preserve">  + Mô tả ngắn nhưng phải đủ ý, không phải chỉ 1–2 chữ.</w:t>
      </w:r>
    </w:p>
    <w:p>
      <w:r>
        <w:t xml:space="preserve">  + Ít nhất 3 hình ảnh minh hoạ cho sản phẩm.</w:t>
      </w:r>
    </w:p>
    <w:p>
      <w:r>
        <w:t>- Bên dưới phần thông tin sản phẩm phải có:</w:t>
      </w:r>
    </w:p>
    <w:p>
      <w:r>
        <w:t xml:space="preserve">  + Khu vực user comments (bình luận).</w:t>
      </w:r>
    </w:p>
    <w:p>
      <w:r>
        <w:t xml:space="preserve">  + Khu vực star rating (đánh giá sao).</w:t>
      </w:r>
    </w:p>
    <w:p>
      <w:r>
        <w:t>- Website phải hỗ trợ sản phẩm có nhiều biến thể (variants):</w:t>
      </w:r>
    </w:p>
    <w:p>
      <w:r>
        <w:t xml:space="preserve">  + Mỗi variant có tồn kho riêng (independent inventory).</w:t>
      </w:r>
    </w:p>
    <w:p>
      <w:r>
        <w:t>- Để đạt điểm tối đa phần variants:</w:t>
      </w:r>
    </w:p>
    <w:p>
      <w:r>
        <w:t xml:space="preserve">  + Mỗi product phải có ít nhất 2 variants.</w:t>
      </w:r>
    </w:p>
    <w:p/>
    <w:p>
      <w:r>
        <w:t>3. Product Ordering (Sắp xếp danh sách sản phẩm)</w:t>
      </w:r>
    </w:p>
    <w:p>
      <w:r>
        <w:t>- Cho phép người dùng sắp xếp danh sách sản phẩm theo nhiều tiêu chí.</w:t>
      </w:r>
    </w:p>
    <w:p>
      <w:r>
        <w:t>- Yêu cầu:</w:t>
      </w:r>
    </w:p>
    <w:p>
      <w:r>
        <w:t xml:space="preserve">  + Có ít nhất 4 tiêu chí sắp xếp.</w:t>
      </w:r>
    </w:p>
    <w:p>
      <w:r>
        <w:t xml:space="preserve">  + Bắt buộc có:</w:t>
      </w:r>
    </w:p>
    <w:p>
      <w:r>
        <w:t xml:space="preserve">    * Sắp xếp theo tên: A → Z và Z → A.</w:t>
      </w:r>
    </w:p>
    <w:p>
      <w:r>
        <w:t xml:space="preserve">    * Sắp xếp theo giá: tăng dần (low → high) và giảm dần (high → low).</w:t>
      </w:r>
    </w:p>
    <w:p>
      <w:r>
        <w:t>- Có thể bổ sung thêm các chế độ sắp xếp khác như:</w:t>
      </w:r>
    </w:p>
    <w:p>
      <w:r>
        <w:t xml:space="preserve">  + Mới nhất (newest).</w:t>
      </w:r>
    </w:p>
    <w:p>
      <w:r>
        <w:t xml:space="preserve">  + Phổ biến (most popular).</w:t>
      </w:r>
    </w:p>
    <w:p>
      <w:r>
        <w:t xml:space="preserve">  + Liên quan (relevance), v.v.</w:t>
      </w:r>
    </w:p>
    <w:p/>
    <w:p>
      <w:r>
        <w:t>4. Product Search and Filtering (Tìm kiếm và lọc sản phẩm)</w:t>
      </w:r>
    </w:p>
    <w:p>
      <w:r>
        <w:t>- Người dùng phải có khả năng:</w:t>
      </w:r>
    </w:p>
    <w:p>
      <w:r>
        <w:t xml:space="preserve">  + Tìm kiếm (search) sản phẩm theo tên hoặc từ khoá.</w:t>
      </w:r>
    </w:p>
    <w:p>
      <w:r>
        <w:t xml:space="preserve">  + Lọc (filter) sản phẩm theo các tiêu chí.</w:t>
      </w:r>
    </w:p>
    <w:p>
      <w:r>
        <w:t>- Để đạt điểm tối đa ở phần filter:</w:t>
      </w:r>
    </w:p>
    <w:p>
      <w:r>
        <w:t xml:space="preserve">  + Phải có ít nhất 3 tiêu chí filter.</w:t>
      </w:r>
    </w:p>
    <w:p>
      <w:r>
        <w:t xml:space="preserve">  + Bắt buộc có:</w:t>
      </w:r>
    </w:p>
    <w:p>
      <w:r>
        <w:t xml:space="preserve">    * Filter theo brand (thương hiệu).</w:t>
      </w:r>
    </w:p>
    <w:p>
      <w:r>
        <w:t xml:space="preserve">    * Filter theo price range (khoảng giá):</w:t>
      </w:r>
    </w:p>
    <w:p>
      <w:r>
        <w:t xml:space="preserve">      - Cho phép chọn giá min – max (ví dụ: từ 200.000 đến 500.000 VND).</w:t>
      </w:r>
    </w:p>
    <w:p>
      <w:r>
        <w:t>- Có thể bổ sung thêm các tiêu chí lọc khác:</w:t>
      </w:r>
    </w:p>
    <w:p>
      <w:r>
        <w:t xml:space="preserve">  + Category.</w:t>
      </w:r>
    </w:p>
    <w:p>
      <w:r>
        <w:t xml:space="preserve">  + Rating (lọc theo số sao).</w:t>
      </w:r>
    </w:p>
    <w:p>
      <w:r>
        <w:t xml:space="preserve">  + Các thuộc tính khác như size, màu sắc, v.v.</w:t>
      </w:r>
    </w:p>
    <w:p/>
    <w:p>
      <w:r>
        <w:t>5. Product Reviews and Ratings (Bình luận và đánh giá)</w:t>
      </w:r>
    </w:p>
    <w:p>
      <w:r>
        <w:t>- Về comment (bình luận):</w:t>
      </w:r>
    </w:p>
    <w:p>
      <w:r>
        <w:t xml:space="preserve">  + Người dùng không cần login vẫn có thể comment (guest comment được).</w:t>
      </w:r>
    </w:p>
    <w:p>
      <w:r>
        <w:t>- Về rating (đánh giá sao):</w:t>
      </w:r>
    </w:p>
    <w:p>
      <w:r>
        <w:t xml:space="preserve">  + Người dùng phải login mới được đánh giá sao.</w:t>
      </w:r>
    </w:p>
    <w:p>
      <w:r>
        <w:t xml:space="preserve">  + Không bắt buộc phải mua hàng mới được đánh giá, chỉ cần login là đủ.</w:t>
      </w:r>
    </w:p>
    <w:p>
      <w:r>
        <w:t>- Nếu muốn nâng cao hơn:</w:t>
      </w:r>
    </w:p>
    <w:p>
      <w:r>
        <w:t xml:space="preserve">  + Có thể dùng WebSocket để cập nhật comment và rating theo thời gian thực (real-time) mà không cần reload trang chi tiết sản phẩm.</w:t>
      </w:r>
    </w:p>
    <w:p/>
    <w:p>
      <w:r>
        <w:t>Tóm lại, phần 3 – Product Management yêu cầu:</w:t>
      </w:r>
    </w:p>
    <w:p>
      <w:r>
        <w:t>- Có trang catalog riêng để hiển thị danh sách sản phẩm với pagination, category, tag.</w:t>
      </w:r>
    </w:p>
    <w:p>
      <w:r>
        <w:t>- Có trang chi tiết sản phẩm đầy đủ thông tin, hỗ trợ nhiều variants và có ít nhất 3 hình ảnh.</w:t>
      </w:r>
    </w:p>
    <w:p>
      <w:r>
        <w:t>- Hỗ trợ sắp xếp sản phẩm theo ít nhất 4 tiêu chí (bắt buộc có sort theo tên và giá).</w:t>
      </w:r>
    </w:p>
    <w:p>
      <w:r>
        <w:t>- Hỗ trợ tìm kiếm và lọc sản phẩm (bắt buộc có filter theo brand và khoảng giá).</w:t>
      </w:r>
    </w:p>
    <w:p>
      <w:r>
        <w:t>- Hỗ trợ bình luận và đánh giá sản phẩm, với cơ chế login cho rating và cho phép guest comment.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