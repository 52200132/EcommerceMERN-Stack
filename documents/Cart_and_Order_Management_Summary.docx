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NỘI DUNG YÊU CẦU CUỐI KỲ – PHẦN 4 &amp; 5</w:t>
      </w:r>
    </w:p>
    <w:p/>
    <w:p>
      <w:r>
        <w:t>4. CART AND CHECKOUT (GIỎ HÀNG &amp; THANH TOÁN)</w:t>
      </w:r>
    </w:p>
    <w:p/>
    <w:p>
      <w:r>
        <w:t>4.1. Add to Cart</w:t>
      </w:r>
    </w:p>
    <w:p>
      <w:r>
        <w:t>- User thêm sản phẩm vào giỏ, có thể:</w:t>
      </w:r>
    </w:p>
    <w:p>
      <w:r>
        <w:t xml:space="preserve">  - Tăng/giảm số lượng từng item</w:t>
      </w:r>
    </w:p>
    <w:p>
      <w:r>
        <w:t xml:space="preserve">  - Xóa item khỏi giỏ</w:t>
      </w:r>
    </w:p>
    <w:p>
      <w:r>
        <w:t>- Khi chỉnh sửa:</w:t>
      </w:r>
    </w:p>
    <w:p>
      <w:r>
        <w:t xml:space="preserve">  - Tổng tiền, số lượng… phải cập nhật real-time (AJAX/fetch / SPA)</w:t>
      </w:r>
    </w:p>
    <w:p>
      <w:r>
        <w:t xml:space="preserve">  - Không được reload nguyên trang sau mỗi thao tác.</w:t>
      </w:r>
    </w:p>
    <w:p/>
    <w:p>
      <w:r>
        <w:t>Gợi ý kỹ thuật:</w:t>
      </w:r>
    </w:p>
    <w:p>
      <w:r>
        <w:t>- Back-end lưu cart theo userId (nếu login) hoặc sessionId (guest).</w:t>
      </w:r>
    </w:p>
    <w:p>
      <w:r>
        <w:t>- Mỗi item nên có: productId, variantId, priceAtThatTime, quantity.</w:t>
      </w:r>
    </w:p>
    <w:p/>
    <w:p>
      <w:r>
        <w:t>4.2. Cart Summary</w:t>
      </w:r>
    </w:p>
    <w:p>
      <w:r>
        <w:t>- Trang cart phải hiển thị:</w:t>
      </w:r>
    </w:p>
    <w:p>
      <w:r>
        <w:t xml:space="preserve">  - Danh sách sản phẩm + số lượng + đơn giá</w:t>
      </w:r>
    </w:p>
    <w:p>
      <w:r>
        <w:t xml:space="preserve">  - Tổng tiền hàng (subtotal)</w:t>
      </w:r>
    </w:p>
    <w:p>
      <w:r>
        <w:t xml:space="preserve">  - Thuế (taxes – có thể fixed % hoặc hard-code)</w:t>
      </w:r>
    </w:p>
    <w:p>
      <w:r>
        <w:t xml:space="preserve">  - Phí ship (shipping fee – cố định hoặc theo khu vực)</w:t>
      </w:r>
    </w:p>
    <w:p>
      <w:r>
        <w:t>- Tất cả các giá trị phải update khi user chỉnh cart.</w:t>
      </w:r>
    </w:p>
    <w:p/>
    <w:p>
      <w:r>
        <w:t>4.3. Checkout Process (Quy trình thanh toán)</w:t>
      </w:r>
    </w:p>
    <w:p>
      <w:r>
        <w:t>- Flow thanh toán đa bước (multi-step), ví dụ:</w:t>
      </w:r>
    </w:p>
    <w:p>
      <w:r>
        <w:t xml:space="preserve">  1. Bước 1: Nhập / chọn địa chỉ giao hàng</w:t>
      </w:r>
    </w:p>
    <w:p>
      <w:r>
        <w:t xml:space="preserve">  2. Bước 2: Nhập thông tin thanh toán (chọn phương thức thanh toán, ghi chú, v.v.)</w:t>
      </w:r>
    </w:p>
    <w:p>
      <w:r>
        <w:t xml:space="preserve">  3. Bước 3: Review lại order + confirm (Place order)</w:t>
      </w:r>
    </w:p>
    <w:p>
      <w:r>
        <w:t>- Cuối bước confirm → tạo order + xử lý logic (tích điểm, giảm giá,…).</w:t>
      </w:r>
    </w:p>
    <w:p/>
    <w:p>
      <w:r>
        <w:t>4.4. Guest Checkout (Thanh toán không cần đăng nhập)</w:t>
      </w:r>
    </w:p>
    <w:p>
      <w:r>
        <w:t>- User không cần tạo account trước vẫn mua được.</w:t>
      </w:r>
    </w:p>
    <w:p>
      <w:r>
        <w:t>- Khi guest checkout:</w:t>
      </w:r>
    </w:p>
    <w:p>
      <w:r>
        <w:t xml:space="preserve">  - Nhập email + tên + địa chỉ giao hàng ở bước checkout.</w:t>
      </w:r>
    </w:p>
    <w:p>
      <w:r>
        <w:t xml:space="preserve">  - Hệ thống:</w:t>
      </w:r>
    </w:p>
    <w:p>
      <w:r>
        <w:t xml:space="preserve">    - Auto tạo account nếu email chưa tồn tại.</w:t>
      </w:r>
    </w:p>
    <w:p>
      <w:r>
        <w:t xml:space="preserve">    - Lưu order gắn với account đó.</w:t>
      </w:r>
    </w:p>
    <w:p>
      <w:r>
        <w:t xml:space="preserve">  - Sau này user login bằng email đó thì xem được lịch sử đơn hàng.</w:t>
      </w:r>
    </w:p>
    <w:p/>
    <w:p>
      <w:r>
        <w:t>4.5. Discount Codes (Mã giảm giá)</w:t>
      </w:r>
    </w:p>
    <w:p>
      <w:r>
        <w:t>- Mã giảm giá:</w:t>
      </w:r>
    </w:p>
    <w:p>
      <w:r>
        <w:t xml:space="preserve">  - String 5 ký tự chữ + số (alphanumeric), ví dụ: A1B2C</w:t>
      </w:r>
    </w:p>
    <w:p>
      <w:r>
        <w:t xml:space="preserve">  - Tạo bởi admin.</w:t>
      </w:r>
    </w:p>
    <w:p>
      <w:r>
        <w:t xml:space="preserve">  - Không có ngày hết hạn, nhưng có giới hạn số lần sử dụng.</w:t>
      </w:r>
    </w:p>
    <w:p>
      <w:r>
        <w:t xml:space="preserve">  - Mỗi code: tối đa 10 lần dùng.</w:t>
      </w:r>
    </w:p>
    <w:p>
      <w:r>
        <w:t>- Khi checkout:</w:t>
      </w:r>
    </w:p>
    <w:p>
      <w:r>
        <w:t xml:space="preserve">  - User nhập mã → hệ thống phải:</w:t>
      </w:r>
    </w:p>
    <w:p>
      <w:r>
        <w:t xml:space="preserve">    - Check mã có tồn tại không.</w:t>
      </w:r>
    </w:p>
    <w:p>
      <w:r>
        <w:t xml:space="preserve">    - Còn lượt dùng không (chưa vượt quá max).</w:t>
      </w:r>
    </w:p>
    <w:p>
      <w:r>
        <w:t xml:space="preserve">    - Tính toán lại tổng tiền sau giảm.</w:t>
      </w:r>
    </w:p>
    <w:p>
      <w:r>
        <w:t xml:space="preserve">  - Trước khi user bấm “Thanh toán”, phải hiển thị rõ:</w:t>
      </w:r>
    </w:p>
    <w:p>
      <w:r>
        <w:t xml:space="preserve">    - Mã còn hợp lệ không.</w:t>
      </w:r>
    </w:p>
    <w:p>
      <w:r>
        <w:t xml:space="preserve">    - Giảm bao nhiêu tiền.</w:t>
      </w:r>
    </w:p>
    <w:p/>
    <w:p>
      <w:r>
        <w:t>Gợi ý DB:</w:t>
      </w:r>
    </w:p>
    <w:p>
      <w:r>
        <w:t>- Bảng discount_codes: code, valueType (percent/fixed), value, maxUsage, usedCount, createdAt, isActive.</w:t>
      </w:r>
    </w:p>
    <w:p>
      <w:r>
        <w:t>- Khi áp mã: nên lock transaction (nếu có) tránh double dùng.</w:t>
      </w:r>
    </w:p>
    <w:p/>
    <w:p>
      <w:r>
        <w:t>5. ORDER MANAGEMENT (QUẢN LÝ ĐƠN HÀNG)</w:t>
      </w:r>
    </w:p>
    <w:p/>
    <w:p>
      <w:r>
        <w:t>5.1. Order Creation (Tạo đơn hàng)</w:t>
      </w:r>
    </w:p>
    <w:p>
      <w:r>
        <w:t>Sau khi thanh toán thành công (ở bước cuối checkout):</w:t>
      </w:r>
    </w:p>
    <w:p/>
    <w:p>
      <w:r>
        <w:t>1. Tạo record đơn hàng:</w:t>
      </w:r>
    </w:p>
    <w:p>
      <w:r>
        <w:t xml:space="preserve">   - Gắn với userId.</w:t>
      </w:r>
    </w:p>
    <w:p>
      <w:r>
        <w:t xml:space="preserve">   - Lưu:</w:t>
      </w:r>
    </w:p>
    <w:p>
      <w:r>
        <w:t xml:space="preserve">     - Tổng tiền trước giảm</w:t>
      </w:r>
    </w:p>
    <w:p>
      <w:r>
        <w:t xml:space="preserve">     - Mã giảm (nếu có) + số tiền giảm</w:t>
      </w:r>
    </w:p>
    <w:p>
      <w:r>
        <w:t xml:space="preserve">     - Tổng tiền phải trả</w:t>
      </w:r>
    </w:p>
    <w:p>
      <w:r>
        <w:t xml:space="preserve">     - Thông tin địa chỉ giao hàng</w:t>
      </w:r>
    </w:p>
    <w:p>
      <w:r>
        <w:t xml:space="preserve">     - Trạng thái ban đầu: pending.</w:t>
      </w:r>
    </w:p>
    <w:p>
      <w:r>
        <w:t>2. Hiển thị màn hình success:</w:t>
      </w:r>
    </w:p>
    <w:p>
      <w:r>
        <w:t xml:space="preserve">   - Mã đơn hàng</w:t>
      </w:r>
    </w:p>
    <w:p>
      <w:r>
        <w:t xml:space="preserve">   - Thông tin sản phẩm + số lượng</w:t>
      </w:r>
    </w:p>
    <w:p>
      <w:r>
        <w:t xml:space="preserve">   - Tổng tiền, giảm giá, phí ship, thuế</w:t>
      </w:r>
    </w:p>
    <w:p>
      <w:r>
        <w:t xml:space="preserve">   - Địa chỉ giao hàng, thời gian đặt.</w:t>
      </w:r>
    </w:p>
    <w:p>
      <w:r>
        <w:t>3. Gửi email xác nhận:</w:t>
      </w:r>
    </w:p>
    <w:p>
      <w:r>
        <w:t xml:space="preserve">   - Nội dung tương tự màn hình success</w:t>
      </w:r>
    </w:p>
    <w:p>
      <w:r>
        <w:t xml:space="preserve">   - Gửi tới email của user (guest cũng có email).</w:t>
      </w:r>
    </w:p>
    <w:p/>
    <w:p>
      <w:r>
        <w:t>5.2. Order Tracking (Theo dõi trạng thái đơn)</w:t>
      </w:r>
    </w:p>
    <w:p>
      <w:r>
        <w:t>- User có thể xem trạng thái đơn hàng:</w:t>
      </w:r>
    </w:p>
    <w:p>
      <w:r>
        <w:t xml:space="preserve">  - Ví dụ: pending, confirmed, shipping, delivered, …</w:t>
      </w:r>
    </w:p>
    <w:p>
      <w:r>
        <w:t>- BẮT BUỘC phải có lịch sử trạng thái:</w:t>
      </w:r>
    </w:p>
    <w:p>
      <w:r>
        <w:t xml:space="preserve">  - Một bảng / list kiểu:</w:t>
      </w:r>
    </w:p>
    <w:p>
      <w:r>
        <w:t xml:space="preserve">    - Mỗi dòng: status, updatedAt</w:t>
      </w:r>
    </w:p>
    <w:p>
      <w:r>
        <w:t xml:space="preserve">  - Sắp xếp mới nhất ở trên cùng (reverse chronological).</w:t>
      </w:r>
    </w:p>
    <w:p/>
    <w:p>
      <w:r>
        <w:t>Gợi ý DB:</w:t>
      </w:r>
    </w:p>
    <w:p>
      <w:r>
        <w:t>- Bảng order_status_history:</w:t>
      </w:r>
    </w:p>
    <w:p>
      <w:r>
        <w:t xml:space="preserve">  - id, orderId, status, createdAt.</w:t>
      </w:r>
    </w:p>
    <w:p>
      <w:r>
        <w:t>- Mỗi lần admin đổi trạng thái → thêm 1 record mới.</w:t>
      </w:r>
    </w:p>
    <w:p/>
    <w:p>
      <w:r>
        <w:t>5.3. Order History (Lịch sử đơn hàng)</w:t>
      </w:r>
    </w:p>
    <w:p>
      <w:r>
        <w:t>- Với user đã có account (kể cả auto tạo từ guest):</w:t>
      </w:r>
    </w:p>
    <w:p>
      <w:r>
        <w:t xml:space="preserve">  - Có trang “Lịch sử mua hàng / My Orders”.</w:t>
      </w:r>
    </w:p>
    <w:p>
      <w:r>
        <w:t>- Mỗi order trong list phải hiển thị:</w:t>
      </w:r>
    </w:p>
    <w:p>
      <w:r>
        <w:t xml:space="preserve">  - Mã đơn (order number)</w:t>
      </w:r>
    </w:p>
    <w:p>
      <w:r>
        <w:t xml:space="preserve">  - Ngày mua (purchase date)</w:t>
      </w:r>
    </w:p>
    <w:p>
      <w:r>
        <w:t xml:space="preserve">  - Tổng tiền</w:t>
      </w:r>
    </w:p>
    <w:p>
      <w:r>
        <w:t xml:space="preserve">  - Trạng thái hiện tại</w:t>
      </w:r>
    </w:p>
    <w:p>
      <w:r>
        <w:t xml:space="preserve">  - (Có thể bấm xem chi tiết):</w:t>
      </w:r>
    </w:p>
    <w:p>
      <w:r>
        <w:t xml:space="preserve">    - Danh sách sản phẩm + số lượng từng sản phẩm trong đơn.</w:t>
      </w:r>
    </w:p>
    <w:p/>
    <w:p>
      <w:r>
        <w:t>5.4. Loyalty Programs (Tích điểm)</w:t>
      </w:r>
    </w:p>
    <w:p>
      <w:r>
        <w:t>- Mỗi lần mua hàng, khách được 10% giá trị đơn hàng dưới dạng điểm.</w:t>
      </w:r>
    </w:p>
    <w:p>
      <w:r>
        <w:t>- Ví dụ:</w:t>
      </w:r>
    </w:p>
    <w:p>
      <w:r>
        <w:t xml:space="preserve">  - Order: 1,000,000 VND</w:t>
      </w:r>
    </w:p>
    <w:p>
      <w:r>
        <w:t xml:space="preserve">  - Khách nhận: 100 points</w:t>
      </w:r>
    </w:p>
    <w:p>
      <w:r>
        <w:t xml:space="preserve">  - 100 points = 100,000 VND → 1 point = 1,000 VND.</w:t>
      </w:r>
    </w:p>
    <w:p>
      <w:r>
        <w:t>- Điểm:</w:t>
      </w:r>
    </w:p>
    <w:p>
      <w:r>
        <w:t xml:space="preserve">  - Có thể dùng ngay ở đơn kế tiếp.</w:t>
      </w:r>
    </w:p>
    <w:p>
      <w:r>
        <w:t xml:space="preserve">  - Không có thêm điều kiện gì.</w:t>
      </w:r>
    </w:p>
    <w:p/>
    <w:p>
      <w:r>
        <w:t>Gợi ý kỹ thuật:</w:t>
      </w:r>
    </w:p>
    <w:p>
      <w:r>
        <w:t>- Nên có:</w:t>
      </w:r>
    </w:p>
    <w:p>
      <w:r>
        <w:t xml:space="preserve">  - Field loyaltyPoints trong user hoặc</w:t>
      </w:r>
    </w:p>
    <w:p>
      <w:r>
        <w:t xml:space="preserve">  - Bảng point_transactions (userId, orderId, type = earn/spend, points, createdAt).</w:t>
      </w:r>
    </w:p>
    <w:p>
      <w:r>
        <w:t>- Cách tính:</w:t>
      </w:r>
    </w:p>
    <w:p>
      <w:r>
        <w:t xml:space="preserve">  - pointsEarned = floor(totalAmount / 10000) (theo ví dụ đề bài).</w:t>
      </w:r>
    </w:p>
    <w:p>
      <w:r>
        <w:t xml:space="preserve">  - Khi dùng điểm:</w:t>
      </w:r>
    </w:p>
    <w:p>
      <w:r>
        <w:t xml:space="preserve">    - discountFromPoints = pointsUsed * 1000.</w:t>
      </w:r>
    </w:p>
    <w:p>
      <w:r>
        <w:t xml:space="preserve">    - Trừ vào finalAmount.</w:t>
      </w:r>
    </w:p>
    <w:p>
      <w:r>
        <w:t xml:space="preserve">    - Cập nhật lại số điểm còn lại.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