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DASHBOARDS – MÔ TẢ NỘI DUNG YÊU CẦU</w:t>
      </w:r>
    </w:p>
    <w:p/>
    <w:p>
      <w:r>
        <w:t>1. Simple Dashboard (Dashboard đơn giản)</w:t>
      </w:r>
    </w:p>
    <w:p/>
    <w:p>
      <w:r>
        <w:t>1.1. Mục tiêu</w:t>
      </w:r>
    </w:p>
    <w:p>
      <w:r>
        <w:t>Simple Dashboard là màn hình tổng quan nhanh về tình hình hoạt động của cửa hàng, giúp admin nhìn thấy các chỉ số quan trọng ngay khi đăng nhập vào hệ thống.</w:t>
      </w:r>
    </w:p>
    <w:p/>
    <w:p>
      <w:r>
        <w:t>1.2. Các thông tin cần hiển thị</w:t>
      </w:r>
    </w:p>
    <w:p>
      <w:r>
        <w:t>Dashboard cần hiển thị các chỉ số (metrics) cấp cao sau:</w:t>
      </w:r>
    </w:p>
    <w:p/>
    <w:p>
      <w:r>
        <w:t>- Total number of users (Tổng số người dùng):</w:t>
      </w:r>
    </w:p>
    <w:p>
      <w:r>
        <w:t xml:space="preserve">  + Tổng số tài khoản đã đăng ký trên hệ thống.</w:t>
      </w:r>
    </w:p>
    <w:p/>
    <w:p>
      <w:r>
        <w:t>- Number of new users (Số người dùng mới):</w:t>
      </w:r>
    </w:p>
    <w:p>
      <w:r>
        <w:t xml:space="preserve">  + Số lượng user mới đăng ký trong một khoảng thời gian nhất định (ví dụ: hôm nay, tuần này, tháng này).</w:t>
      </w:r>
    </w:p>
    <w:p/>
    <w:p>
      <w:r>
        <w:t>- Number of orders (Số lượng đơn hàng):</w:t>
      </w:r>
    </w:p>
    <w:p>
      <w:r>
        <w:t xml:space="preserve">  + Tổng số đơn hàng đã tạo trong hệ thống (cũng có thể tính theo khoảng thời gian gần đây).</w:t>
      </w:r>
    </w:p>
    <w:p/>
    <w:p>
      <w:r>
        <w:t>- Revenue (Doanh thu):</w:t>
      </w:r>
    </w:p>
    <w:p>
      <w:r>
        <w:t xml:space="preserve">  + Tổng doanh thu bán hàng (có thể là tổng theo ngày/tuần/tháng hoặc tổng toàn hệ thống tuỳ cách thiết kế).</w:t>
      </w:r>
    </w:p>
    <w:p/>
    <w:p>
      <w:r>
        <w:t>- Best-selling products (Sản phẩm bán chạy nhất):</w:t>
      </w:r>
    </w:p>
    <w:p>
      <w:r>
        <w:t xml:space="preserve">  + Danh sách các sản phẩm bán chạy (top sản phẩm có số lượng bán ra cao nhất).</w:t>
      </w:r>
    </w:p>
    <w:p>
      <w:r>
        <w:t xml:space="preserve">  + Các sản phẩm bán chạy nên được hiển thị bằng biểu đồ (charts), ví dụ:</w:t>
      </w:r>
    </w:p>
    <w:p>
      <w:r>
        <w:t xml:space="preserve">    * Biểu đồ cột (bar chart) thể hiện số lượng đã bán theo từng sản phẩm.</w:t>
      </w:r>
    </w:p>
    <w:p>
      <w:r>
        <w:t xml:space="preserve">    * Hoặc biểu đồ tròn (pie chart) thể hiện tỷ trọng doanh thu theo sản phẩm.</w:t>
      </w:r>
    </w:p>
    <w:p/>
    <w:p>
      <w:r>
        <w:t>1.3. Tính chất của Simple Dashboard</w:t>
      </w:r>
    </w:p>
    <w:p>
      <w:r>
        <w:t>- Đây là dashboard mang tính chất “high-level overview” – nhìn lướt qua là nắm được:</w:t>
      </w:r>
    </w:p>
    <w:p>
      <w:r>
        <w:t xml:space="preserve">  + Hệ thống đang có bao nhiêu user.</w:t>
      </w:r>
    </w:p>
    <w:p>
      <w:r>
        <w:t xml:space="preserve">  + Có bao nhiêu user mới.</w:t>
      </w:r>
    </w:p>
    <w:p>
      <w:r>
        <w:t xml:space="preserve">  + Có bao nhiêu đơn.</w:t>
      </w:r>
    </w:p>
    <w:p>
      <w:r>
        <w:t xml:space="preserve">  + Doanh thu tổng quan.</w:t>
      </w:r>
    </w:p>
    <w:p>
      <w:r>
        <w:t xml:space="preserve">  + Sản phẩm nào đang là “best seller”.</w:t>
      </w:r>
    </w:p>
    <w:p>
      <w:r>
        <w:t>- Không yêu cầu quá nhiều filter phức tạp, chủ yếu là hiển thị số liệu tổng hợp và một vài biểu đồ minh họa.</w:t>
      </w:r>
    </w:p>
    <w:p/>
    <w:p>
      <w:r>
        <w:t>2. Advanced Dashboard (Dashboard nâng cao)</w:t>
      </w:r>
    </w:p>
    <w:p/>
    <w:p>
      <w:r>
        <w:t>2.1. Mục tiêu</w:t>
      </w:r>
    </w:p>
    <w:p>
      <w:r>
        <w:t>Advanced Dashboard dùng để hiển thị thống kê chi tiết và biểu đồ theo nhiều khoảng thời gian khác nhau, phục vụ việc phân tích sâu hơn về hiệu suất kinh doanh.</w:t>
      </w:r>
    </w:p>
    <w:p/>
    <w:p>
      <w:r>
        <w:t>2.2. Khoảng thời gian (Time intervals)</w:t>
      </w:r>
    </w:p>
    <w:p>
      <w:r>
        <w:t>- Mặc định (by default), dữ liệu được hiển thị theo NĂM (annually).</w:t>
      </w:r>
    </w:p>
    <w:p>
      <w:r>
        <w:t>- Người dùng có thể thay đổi cách xem sang:</w:t>
      </w:r>
    </w:p>
    <w:p>
      <w:r>
        <w:t xml:space="preserve">  + Quarterly: theo QUÝ (Q1, Q2, Q3, Q4).</w:t>
      </w:r>
    </w:p>
    <w:p>
      <w:r>
        <w:t xml:space="preserve">  + Monthly: theo THÁNG.</w:t>
      </w:r>
    </w:p>
    <w:p>
      <w:r>
        <w:t xml:space="preserve">  + Weekly: theo TUẦN.</w:t>
      </w:r>
    </w:p>
    <w:p>
      <w:r>
        <w:t xml:space="preserve">  + Custom range: chọn khoảng thời gian với start date và end date.</w:t>
      </w:r>
    </w:p>
    <w:p/>
    <w:p>
      <w:r>
        <w:t>2.3. Các chỉ số bắt buộc phải theo dõi cho từng khoảng thời gian</w:t>
      </w:r>
    </w:p>
    <w:p>
      <w:r>
        <w:t>Cho mỗi loại timeframe (năm, quý, tháng, tuần, hoặc custom range), hệ thống cần theo dõi ít nhất các chỉ số sau:</w:t>
      </w:r>
    </w:p>
    <w:p/>
    <w:p>
      <w:r>
        <w:t>- Number of orders sold (Số lượng đơn hàng đã bán).</w:t>
      </w:r>
    </w:p>
    <w:p>
      <w:r>
        <w:t>- Total revenue (Tổng doanh thu).</w:t>
      </w:r>
    </w:p>
    <w:p>
      <w:r>
        <w:t>- Overall profit (Tổng lợi nhuận).</w:t>
      </w:r>
    </w:p>
    <w:p/>
    <w:p>
      <w:r>
        <w:t>Tức là khi người dùng chọn xem theo năm, theo tháng, theo tuần,… thì dashboard phải cập nhật các con số này tương ứng với mốc thời gian đó.</w:t>
      </w:r>
    </w:p>
    <w:p/>
    <w:p>
      <w:r>
        <w:t>2.4. Các biểu đồ so sánh (Comparative charts)</w:t>
      </w:r>
    </w:p>
    <w:p>
      <w:r>
        <w:t>Ngoài các số liệu tổng hợp, Advanced Dashboard phải có các biểu đồ so sánh cho các nhóm dữ liệu sau:</w:t>
      </w:r>
    </w:p>
    <w:p/>
    <w:p>
      <w:r>
        <w:t>- Revenue (Doanh thu).</w:t>
      </w:r>
    </w:p>
    <w:p>
      <w:r>
        <w:t>- Profit (Lợi nhuận).</w:t>
      </w:r>
    </w:p>
    <w:p>
      <w:r>
        <w:t>- Number of products (Số lượng sản phẩm bán ra).</w:t>
      </w:r>
    </w:p>
    <w:p>
      <w:r>
        <w:t>- Types of products sold (Loại sản phẩm được bán – có thể nhóm theo category / product type).</w:t>
      </w:r>
    </w:p>
    <w:p/>
    <w:p>
      <w:r>
        <w:t>Các biểu đồ này cần được “phân rã” (broken down) theo các mốc thời gian khác nhau:</w:t>
      </w:r>
    </w:p>
    <w:p/>
    <w:p>
      <w:r>
        <w:t>- Theo NĂM (year).</w:t>
      </w:r>
    </w:p>
    <w:p>
      <w:r>
        <w:t>- Theo THÁNG (month).</w:t>
      </w:r>
    </w:p>
    <w:p>
      <w:r>
        <w:t>- Theo QUÝ (quarter).</w:t>
      </w:r>
    </w:p>
    <w:p>
      <w:r>
        <w:t>- Theo TUẦN (week).</w:t>
      </w:r>
    </w:p>
    <w:p/>
    <w:p>
      <w:r>
        <w:t>Ví dụ:</w:t>
      </w:r>
    </w:p>
    <w:p>
      <w:r>
        <w:t>- Biểu đồ doanh thu theo từng tháng trong một năm.</w:t>
      </w:r>
    </w:p>
    <w:p>
      <w:r>
        <w:t>- Biểu đồ lợi nhuận theo từng quý.</w:t>
      </w:r>
    </w:p>
    <w:p>
      <w:r>
        <w:t>- Biểu đồ số lượng sản phẩm bán ra theo từng tuần.</w:t>
      </w:r>
    </w:p>
    <w:p>
      <w:r>
        <w:t>- Biểu đồ loại sản phẩm bán ra theo năm (ví dụ: bàn phím, chuột, laptop,…).</w:t>
      </w:r>
    </w:p>
    <w:p/>
    <w:p>
      <w:r>
        <w:t>2.5. Tóm tắt Advanced Dashboard</w:t>
      </w:r>
    </w:p>
    <w:p>
      <w:r>
        <w:t>- Có filter chọn khoảng thời gian: year, quarter, month, week, custom date range.</w:t>
      </w:r>
    </w:p>
    <w:p>
      <w:r>
        <w:t>- Với mỗi khoảng thời gian, hiển thị:</w:t>
      </w:r>
    </w:p>
    <w:p>
      <w:r>
        <w:t xml:space="preserve">  + Số đơn hàng bán được.</w:t>
      </w:r>
    </w:p>
    <w:p>
      <w:r>
        <w:t xml:space="preserve">  + Tổng doanh thu.</w:t>
      </w:r>
    </w:p>
    <w:p>
      <w:r>
        <w:t xml:space="preserve">  + Tổng lợi nhuận.</w:t>
      </w:r>
    </w:p>
    <w:p>
      <w:r>
        <w:t>- Có các biểu đồ so sánh thể hiện:</w:t>
      </w:r>
    </w:p>
    <w:p>
      <w:r>
        <w:t xml:space="preserve">  + Doanh thu, lợi nhuận, số lượng sản phẩm, loại sản phẩm.</w:t>
      </w:r>
    </w:p>
    <w:p>
      <w:r>
        <w:t xml:space="preserve">  + Được chia nhỏ (broken down) theo các mốc: năm, tháng, quý, tuần.</w:t>
      </w:r>
    </w:p>
    <w:p/>
    <w:p>
      <w:r>
        <w:t>3. Tổng kết</w:t>
      </w:r>
    </w:p>
    <w:p>
      <w:r>
        <w:t>- Simple Dashboard: tập trung vào cái nhìn tổng quan, nhanh, dễ hiểu, với một số chỉ số chính như tổng user, user mới, số đơn, doanh thu, sản phẩm bán chạy (kèm chart).</w:t>
      </w:r>
    </w:p>
    <w:p>
      <w:r>
        <w:t>- Advanced Dashboard: tập trung vào phân tích chi tiết theo thời gian, có khả năng chọn mốc thời gian linh hoạt (năm/quý/tháng/tuần/custom), theo dõi số đơn, doanh thu, lợi nhuận, và hiển thị nhiều biểu đồ so sánh sâu hơn.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