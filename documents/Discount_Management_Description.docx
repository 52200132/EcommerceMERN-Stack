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A844E" w14:textId="77777777" w:rsidR="00500140" w:rsidRDefault="00500140"/>
    <w:p w14:paraId="7B027A20" w14:textId="77777777" w:rsidR="00500140" w:rsidRDefault="00000000">
      <w:r>
        <w:t>DISCOUNT MANAGEMENT – MÔ TẢ CHỨC NĂNG</w:t>
      </w:r>
    </w:p>
    <w:p w14:paraId="29141D01" w14:textId="77777777" w:rsidR="00500140" w:rsidRDefault="00500140"/>
    <w:p w14:paraId="03A9811D" w14:textId="77777777" w:rsidR="00500140" w:rsidRDefault="00000000">
      <w:r>
        <w:t>1. Khái quát</w:t>
      </w:r>
    </w:p>
    <w:p w14:paraId="18CAEF88" w14:textId="77777777" w:rsidR="00500140" w:rsidRDefault="00000000">
      <w:r>
        <w:t xml:space="preserve">Discount management là phần quản lý mã giảm giá trong trang admin. </w:t>
      </w:r>
    </w:p>
    <w:p w14:paraId="3C53FE83" w14:textId="77777777" w:rsidR="00500140" w:rsidRDefault="00000000">
      <w:r>
        <w:t>Admin có thể:</w:t>
      </w:r>
    </w:p>
    <w:p w14:paraId="7D57B3B7" w14:textId="77777777" w:rsidR="00500140" w:rsidRDefault="00000000">
      <w:r>
        <w:t>- Xem danh sách các mã giảm giá hiện có cùng thông tin chi tiết.</w:t>
      </w:r>
    </w:p>
    <w:p w14:paraId="2896624D" w14:textId="77777777" w:rsidR="00500140" w:rsidRDefault="00000000">
      <w:r>
        <w:t>- Xem các đơn hàng đã sử dụng mỗi mã giảm giá.</w:t>
      </w:r>
    </w:p>
    <w:p w14:paraId="2C45F053" w14:textId="77777777" w:rsidR="00500140" w:rsidRDefault="00000000">
      <w:r>
        <w:t>- Tạo mới mã giảm giá.</w:t>
      </w:r>
    </w:p>
    <w:p w14:paraId="12217D84" w14:textId="77777777" w:rsidR="00500140" w:rsidRDefault="00500140"/>
    <w:p w14:paraId="29D8F0DE" w14:textId="77777777" w:rsidR="00500140" w:rsidRDefault="00000000">
      <w:r>
        <w:t>2. Thông tin admin cần xem cho mỗi mã giảm giá</w:t>
      </w:r>
    </w:p>
    <w:p w14:paraId="029D4C2B" w14:textId="77777777" w:rsidR="00500140" w:rsidRDefault="00000000">
      <w:r>
        <w:t>Khi admin mở trang danh sách mã giảm giá, mỗi dòng (mỗi code) nên hiển thị:</w:t>
      </w:r>
    </w:p>
    <w:p w14:paraId="677FC717" w14:textId="77777777" w:rsidR="00500140" w:rsidRDefault="00000000">
      <w:r>
        <w:t>- Mã giảm giá (code), ví dụ: SALE10, ABC12</w:t>
      </w:r>
    </w:p>
    <w:p w14:paraId="2C05A369" w14:textId="77777777" w:rsidR="00500140" w:rsidRDefault="00000000">
      <w:r>
        <w:t>- Thời gian tạo (createdAt)</w:t>
      </w:r>
    </w:p>
    <w:p w14:paraId="6F5ACCC2" w14:textId="77777777" w:rsidR="00500140" w:rsidRDefault="00000000">
      <w:r>
        <w:t>- Giá trị giảm (discount value):</w:t>
      </w:r>
    </w:p>
    <w:p w14:paraId="096E119C" w14:textId="77777777" w:rsidR="00500140" w:rsidRDefault="00000000">
      <w:r>
        <w:t xml:space="preserve">  + Có thể là theo phần trăm, ví dụ: 10%.</w:t>
      </w:r>
    </w:p>
    <w:p w14:paraId="5EA64D22" w14:textId="77777777" w:rsidR="00500140" w:rsidRDefault="00000000">
      <w:r>
        <w:t xml:space="preserve">  + Hoặc số tiền cố định, ví dụ: 50.000 VND.</w:t>
      </w:r>
    </w:p>
    <w:p w14:paraId="2CEA0BC9" w14:textId="77777777" w:rsidR="00500140" w:rsidRDefault="00000000">
      <w:r>
        <w:t>- Số lần đã dùng / Số lần tối đa (usedCount / maxUsage), ví dụ:</w:t>
      </w:r>
    </w:p>
    <w:p w14:paraId="29D2F038" w14:textId="77777777" w:rsidR="00500140" w:rsidRDefault="00000000">
      <w:r>
        <w:t xml:space="preserve">  + 3 / 10 → mã này đã được dùng 3 lần trong tối đa 10 lần.</w:t>
      </w:r>
    </w:p>
    <w:p w14:paraId="1C5651CA" w14:textId="77777777" w:rsidR="00500140" w:rsidRDefault="00000000">
      <w:r>
        <w:t>- Danh sách các đơn hàng đã áp dụng mã đó, ví dụ:</w:t>
      </w:r>
    </w:p>
    <w:p w14:paraId="368C63C3" w14:textId="77777777" w:rsidR="00500140" w:rsidRDefault="00000000">
      <w:r>
        <w:t xml:space="preserve">  + Order #1234 – user A – 500.000 VND</w:t>
      </w:r>
    </w:p>
    <w:p w14:paraId="42DBFE37" w14:textId="77777777" w:rsidR="00500140" w:rsidRDefault="00000000">
      <w:r>
        <w:t xml:space="preserve">  + Order #1235 – user B – 800.000 VND</w:t>
      </w:r>
    </w:p>
    <w:p w14:paraId="0CB45DAC" w14:textId="77777777" w:rsidR="00500140" w:rsidRDefault="00500140"/>
    <w:p w14:paraId="7E7A5337" w14:textId="77777777" w:rsidR="00500140" w:rsidRDefault="00000000">
      <w:r>
        <w:t>Ý nghĩa: admin không chỉ thấy mỗi code, mà còn biết mã đó đang được dùng như thế nào, có hiệu quả không, đã gần hết lượt chưa, và đã áp vào những đơn hàng nào.</w:t>
      </w:r>
    </w:p>
    <w:p w14:paraId="35D76CFA" w14:textId="77777777" w:rsidR="00500140" w:rsidRDefault="00500140"/>
    <w:p w14:paraId="247C8060" w14:textId="77777777" w:rsidR="00500140" w:rsidRDefault="00000000">
      <w:r>
        <w:lastRenderedPageBreak/>
        <w:t>3. Chức năng tạo mã giảm giá mới</w:t>
      </w:r>
    </w:p>
    <w:p w14:paraId="57559646" w14:textId="77777777" w:rsidR="00500140" w:rsidRDefault="00000000">
      <w:r>
        <w:t>Admin phải có phần giao diện để tạo discount code mới, với những thông tin cơ bản:</w:t>
      </w:r>
    </w:p>
    <w:p w14:paraId="0972EC80" w14:textId="77777777" w:rsidR="00500140" w:rsidRDefault="00000000">
      <w:r>
        <w:t>- code: chuỗi chữ + số, ví dụ 5 ký tự (A1B2C).</w:t>
      </w:r>
    </w:p>
    <w:p w14:paraId="18E7A1A6" w14:textId="77777777" w:rsidR="00500140" w:rsidRDefault="00000000">
      <w:r>
        <w:t>- valueType: kiểu giảm giá</w:t>
      </w:r>
    </w:p>
    <w:p w14:paraId="09312B29" w14:textId="77777777" w:rsidR="00500140" w:rsidRDefault="00000000">
      <w:r>
        <w:t xml:space="preserve">  + percent: giảm theo phần trăm.</w:t>
      </w:r>
    </w:p>
    <w:p w14:paraId="3E516CCE" w14:textId="77777777" w:rsidR="00500140" w:rsidRDefault="00000000">
      <w:r>
        <w:t xml:space="preserve">  + fixed: giảm theo số tiền cố định.</w:t>
      </w:r>
    </w:p>
    <w:p w14:paraId="54C7FB6B" w14:textId="77777777" w:rsidR="00500140" w:rsidRDefault="00000000">
      <w:r>
        <w:t>- value: giá trị giảm (ví dụ 10, nghĩa là 10%; hoặc 50000, nghĩa là 50.000 VND).</w:t>
      </w:r>
    </w:p>
    <w:p w14:paraId="170516E2" w14:textId="77777777" w:rsidR="00500140" w:rsidRDefault="00000000">
      <w:r>
        <w:t>- maxUsage: số lần tối đa cho phép dùng mã đó (ví dụ 10).</w:t>
      </w:r>
    </w:p>
    <w:p w14:paraId="394B9BDE" w14:textId="77777777" w:rsidR="00500140" w:rsidRDefault="00000000">
      <w:r>
        <w:t>- isActive: trạng thái đang hoạt động hay không (bật/tắt).</w:t>
      </w:r>
    </w:p>
    <w:p w14:paraId="24A75D3B" w14:textId="77777777" w:rsidR="00500140" w:rsidRDefault="00000000">
      <w:r>
        <w:t>Sau khi admin nhấn “Create” hoặc “Save”:</w:t>
      </w:r>
    </w:p>
    <w:p w14:paraId="43B06225" w14:textId="77777777" w:rsidR="00500140" w:rsidRDefault="00000000">
      <w:r>
        <w:t>- Mã mới được lưu vào database.</w:t>
      </w:r>
    </w:p>
    <w:p w14:paraId="60B20ABE" w14:textId="77777777" w:rsidR="00500140" w:rsidRDefault="00000000">
      <w:r>
        <w:t>- Hiển thị luôn trong danh sách mã giảm giá.</w:t>
      </w:r>
    </w:p>
    <w:p w14:paraId="29530B0B" w14:textId="77777777" w:rsidR="00500140" w:rsidRDefault="00500140"/>
    <w:p w14:paraId="71DB6DAC" w14:textId="77777777" w:rsidR="00500140" w:rsidRDefault="00000000">
      <w:r>
        <w:t>4. Gợi ý cấu trúc dữ liệu (database)</w:t>
      </w:r>
    </w:p>
    <w:p w14:paraId="0A0B6709" w14:textId="77777777" w:rsidR="00500140" w:rsidRDefault="00000000">
      <w:r>
        <w:t>Bảng / collection discount_codes (hoặc tương đương):</w:t>
      </w:r>
    </w:p>
    <w:p w14:paraId="727C6802" w14:textId="77777777" w:rsidR="00500140" w:rsidRDefault="00000000">
      <w:r>
        <w:t>- code: string</w:t>
      </w:r>
    </w:p>
    <w:p w14:paraId="29AF0738" w14:textId="77777777" w:rsidR="00500140" w:rsidRDefault="00000000">
      <w:r>
        <w:t>- valueType: 'percent' | 'fixed'</w:t>
      </w:r>
    </w:p>
    <w:p w14:paraId="3AB4B7CD" w14:textId="77777777" w:rsidR="00500140" w:rsidRDefault="00000000">
      <w:r>
        <w:t>- value: number</w:t>
      </w:r>
    </w:p>
    <w:p w14:paraId="41FBFFC0" w14:textId="77777777" w:rsidR="00500140" w:rsidRDefault="00000000">
      <w:r>
        <w:t>- maxUsage: number</w:t>
      </w:r>
    </w:p>
    <w:p w14:paraId="7B8F3F24" w14:textId="77777777" w:rsidR="00500140" w:rsidRDefault="00000000">
      <w:r>
        <w:t>- usedCount: number</w:t>
      </w:r>
    </w:p>
    <w:p w14:paraId="4176327A" w14:textId="77777777" w:rsidR="00500140" w:rsidRDefault="00000000">
      <w:r>
        <w:t>- createdAt: datetime</w:t>
      </w:r>
    </w:p>
    <w:p w14:paraId="6E7B4976" w14:textId="77777777" w:rsidR="00500140" w:rsidRDefault="00000000">
      <w:r>
        <w:t>- isActive: boolean</w:t>
      </w:r>
    </w:p>
    <w:p w14:paraId="0ABE173A" w14:textId="77777777" w:rsidR="00500140" w:rsidRDefault="00500140"/>
    <w:p w14:paraId="398DBA27" w14:textId="77777777" w:rsidR="00500140" w:rsidRDefault="00000000">
      <w:r>
        <w:t>Trong bảng / collection orders:</w:t>
      </w:r>
    </w:p>
    <w:p w14:paraId="0D2B38D9" w14:textId="374D9CF8" w:rsidR="00500140" w:rsidRDefault="00000000">
      <w:r>
        <w:t>- discount</w:t>
      </w:r>
      <w:r w:rsidR="00D66121">
        <w:t>_c</w:t>
      </w:r>
      <w:r>
        <w:t>ode: string hoặc tham chiếu tới mã giảm giá.</w:t>
      </w:r>
    </w:p>
    <w:p w14:paraId="4E3085AB" w14:textId="37BBC70D" w:rsidR="00500140" w:rsidRDefault="00000000">
      <w:r>
        <w:lastRenderedPageBreak/>
        <w:t>- discountAmount: số tiền thực tế đã giảm cho order đó</w:t>
      </w:r>
      <w:r w:rsidR="00D66121">
        <w:t xml:space="preserve"> là trường discount có sẵn trong model của tôi</w:t>
      </w:r>
      <w:r>
        <w:t>.</w:t>
      </w:r>
    </w:p>
    <w:p w14:paraId="3684CABC" w14:textId="77777777" w:rsidR="00500140" w:rsidRDefault="00500140"/>
    <w:p w14:paraId="1F62716E" w14:textId="1E4D1801" w:rsidR="00500140" w:rsidRDefault="00000000">
      <w:r>
        <w:t xml:space="preserve">5. Gợi ý </w:t>
      </w:r>
      <w:r w:rsidR="00D66121">
        <w:t xml:space="preserve">thêm vài </w:t>
      </w:r>
      <w:r>
        <w:t>API cho phần Discount Management</w:t>
      </w:r>
      <w:r w:rsidR="00D66121">
        <w:t xml:space="preserve"> th</w:t>
      </w:r>
    </w:p>
    <w:p w14:paraId="6B59BA06" w14:textId="7C21C32C" w:rsidR="00500140" w:rsidRDefault="00000000">
      <w:r>
        <w:t>- GET /admin/discounts</w:t>
      </w:r>
      <w:r w:rsidR="00D66121">
        <w:t>-code</w:t>
      </w:r>
      <w:r>
        <w:t>/:code/orders</w:t>
      </w:r>
    </w:p>
    <w:p w14:paraId="21170B04" w14:textId="0E9EA65F" w:rsidR="00500140" w:rsidRDefault="00000000">
      <w:r>
        <w:t xml:space="preserve">  + Trả về danh sách các order đã áp dụng mã giảm giá có code tương ứng.</w:t>
      </w:r>
    </w:p>
    <w:p w14:paraId="0C0E55E6" w14:textId="77777777" w:rsidR="00500140" w:rsidRDefault="00000000">
      <w:r>
        <w:t>Tóm lại, đoạn yêu cầu tiếng Anh:</w:t>
      </w:r>
    </w:p>
    <w:p w14:paraId="1D0209EF" w14:textId="77777777" w:rsidR="00500140" w:rsidRDefault="00000000">
      <w:r>
        <w:t>"Discount management: The administrator should have the ability to view a list of discount codes along with relevant details, including the creation time, discount value, the number of times the code has been used out of the maximum allowed usage, and a list of orders where the coupon has been applied. Additionally, the administrator should be able to create new discount codes."</w:t>
      </w:r>
    </w:p>
    <w:p w14:paraId="7243E432" w14:textId="77777777" w:rsidR="00500140" w:rsidRDefault="00000000">
      <w:r>
        <w:t>→ đang mô tả rằng trong hệ thống admin:</w:t>
      </w:r>
    </w:p>
    <w:p w14:paraId="31965238" w14:textId="77777777" w:rsidR="00500140" w:rsidRDefault="00000000">
      <w:r>
        <w:t>- Có màn danh sách mã giảm giá với đầy đủ thông tin chi tiết và các order đã dùng mã.</w:t>
      </w:r>
    </w:p>
    <w:p w14:paraId="6EDCF227" w14:textId="77777777" w:rsidR="00500140" w:rsidRDefault="00000000">
      <w:r>
        <w:t>- Có chức năng cho admin tạo mã giảm giá mới.</w:t>
      </w:r>
    </w:p>
    <w:p w14:paraId="2D42AAC5" w14:textId="77777777" w:rsidR="00500140" w:rsidRDefault="00500140"/>
    <w:sectPr w:rsidR="005001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595260">
    <w:abstractNumId w:val="8"/>
  </w:num>
  <w:num w:numId="2" w16cid:durableId="1376659177">
    <w:abstractNumId w:val="6"/>
  </w:num>
  <w:num w:numId="3" w16cid:durableId="247351218">
    <w:abstractNumId w:val="5"/>
  </w:num>
  <w:num w:numId="4" w16cid:durableId="222372019">
    <w:abstractNumId w:val="4"/>
  </w:num>
  <w:num w:numId="5" w16cid:durableId="1544903328">
    <w:abstractNumId w:val="7"/>
  </w:num>
  <w:num w:numId="6" w16cid:durableId="1343163568">
    <w:abstractNumId w:val="3"/>
  </w:num>
  <w:num w:numId="7" w16cid:durableId="1565796889">
    <w:abstractNumId w:val="2"/>
  </w:num>
  <w:num w:numId="8" w16cid:durableId="668363006">
    <w:abstractNumId w:val="1"/>
  </w:num>
  <w:num w:numId="9" w16cid:durableId="2095592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0140"/>
    <w:rsid w:val="00632141"/>
    <w:rsid w:val="00AA1D8D"/>
    <w:rsid w:val="00B47730"/>
    <w:rsid w:val="00CB0664"/>
    <w:rsid w:val="00D66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5F5C4"/>
  <w14:defaultImageDpi w14:val="300"/>
  <w15:docId w15:val="{09859F33-22C4-429F-8ED7-48CA31940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 Van</cp:lastModifiedBy>
  <cp:revision>2</cp:revision>
  <dcterms:created xsi:type="dcterms:W3CDTF">2013-12-23T23:15:00Z</dcterms:created>
  <dcterms:modified xsi:type="dcterms:W3CDTF">2025-11-27T19:29:00Z</dcterms:modified>
  <cp:category/>
</cp:coreProperties>
</file>